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9200" w:h="1080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鲁班智考销售训练手册 V2.1</dc:title>
  <dc:subject>新人培训与成交增长版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