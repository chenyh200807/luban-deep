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7498079" cy="969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th-map.png" descr="鲁班智考一页产品真相图。市场内容、销售话术和活动素材的共同上游投影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98079" cy="96926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216" w:right="216" w:bottom="216" w:left="2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鲁班智考一页产品真相图</dc:title>
  <dc:subject>市场内容、销售话术和活动素材的共同上游投影</dc:subject>
  <dc:creator>鲁班智考产品与市场</dc:creator>
  <cp:keywords>AI陪考;测评;诊断;学情;训练;复测;市场内容口径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